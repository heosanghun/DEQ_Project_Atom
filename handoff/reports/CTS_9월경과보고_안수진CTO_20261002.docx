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 w:cs="맑은 고딕"/>
          <w:b/>
          <w:color w:val="1F4E79"/>
          <w:sz w:val="18"/>
        </w:rPr>
        <w:t>CTS 연구 경과 보고 · 2026년 9월</w:t>
      </w:r>
    </w:p>
    <w:p>
      <w:pPr>
        <w:pStyle w:val="Title"/>
      </w:pPr>
      <w:r>
        <w:rPr>
          <w:rFonts w:ascii="맑은 고딕" w:hAnsi="맑은 고딕" w:eastAsia="맑은 고딕" w:cs="맑은 고딕"/>
          <w:b w:val="0"/>
          <w:sz w:val="40"/>
        </w:rPr>
        <w:t>DEQ 수렴·디코더 게이트 현황, 도구 점검 결과, 10월 실험 계획</w:t>
      </w:r>
    </w:p>
    <w:p>
      <w:r>
        <w:rPr>
          <w:rFonts w:ascii="맑은 고딕" w:hAnsi="맑은 고딕" w:eastAsia="맑은 고딕" w:cs="맑은 고딕"/>
          <w:color w:val="5A6573"/>
        </w:rPr>
        <w:t xml:space="preserve">수신: </w:t>
      </w:r>
      <w:r>
        <w:rPr>
          <w:rFonts w:ascii="맑은 고딕" w:hAnsi="맑은 고딕" w:eastAsia="맑은 고딕" w:cs="맑은 고딕"/>
          <w:b/>
        </w:rPr>
        <w:t>안수진 CTO</w:t>
      </w:r>
    </w:p>
    <w:p>
      <w:r>
        <w:rPr>
          <w:rFonts w:ascii="맑은 고딕" w:hAnsi="맑은 고딕" w:eastAsia="맑은 고딕" w:cs="맑은 고딕"/>
          <w:color w:val="5A6573"/>
        </w:rPr>
        <w:t xml:space="preserve">발신: </w:t>
      </w:r>
      <w:r>
        <w:rPr>
          <w:rFonts w:ascii="맑은 고딕" w:hAnsi="맑은 고딕" w:eastAsia="맑은 고딕" w:cs="맑은 고딕"/>
          <w:b/>
        </w:rPr>
        <w:t>허상훈 (산업인공지능학과 박사과정)</w:t>
      </w:r>
    </w:p>
    <w:p>
      <w:r>
        <w:rPr>
          <w:rFonts w:ascii="맑은 고딕" w:hAnsi="맑은 고딕" w:eastAsia="맑은 고딕" w:cs="맑은 고딕"/>
          <w:color w:val="5A6573"/>
        </w:rPr>
        <w:t xml:space="preserve">일자: </w:t>
      </w:r>
      <w:r>
        <w:rPr>
          <w:rFonts w:ascii="맑은 고딕" w:hAnsi="맑은 고딕" w:eastAsia="맑은 고딕" w:cs="맑은 고딕"/>
          <w:b/>
        </w:rPr>
        <w:t>2026-10-02 (금)</w:t>
      </w:r>
    </w:p>
    <w:p>
      <w:r>
        <w:rPr>
          <w:rFonts w:ascii="맑은 고딕" w:hAnsi="맑은 고딕" w:eastAsia="맑은 고딕" w:cs="맑은 고딕"/>
          <w:color w:val="5A6573"/>
        </w:rPr>
        <w:t xml:space="preserve">대상: </w:t>
      </w:r>
      <w:r>
        <w:rPr>
          <w:rFonts w:ascii="맑은 고딕" w:hAnsi="맑은 고딕" w:eastAsia="맑은 고딕" w:cs="맑은 고딕"/>
          <w:b/>
        </w:rPr>
        <w:t>Cognitive Tree Search(CTS) — Gemma 4 E4B 위 DEQ 고정점 z* + 디코더</w:t>
      </w:r>
    </w:p>
    <w:p>
      <w:pPr>
        <w:pStyle w:val="Heading1"/>
      </w:pPr>
      <w:r>
        <w:rPr>
          <w:rFonts w:ascii="맑은 고딕" w:hAnsi="맑은 고딕" w:eastAsia="맑은 고딕" w:cs="맑은 고딕"/>
          <w:b w:val="0"/>
          <w:color w:val="1F4E79"/>
        </w:rPr>
        <w:t>1</w:t>
      </w:r>
      <w:r>
        <w:rPr>
          <w:rFonts w:ascii="맑은 고딕" w:hAnsi="맑은 고딕" w:eastAsia="맑은 고딕" w:cs="맑은 고딕"/>
          <w:b w:val="0"/>
        </w:rPr>
        <w:t>요약</w:t>
      </w:r>
    </w:p>
    <w:p>
      <w:r>
        <w:rPr>
          <w:rFonts w:ascii="맑은 고딕" w:hAnsi="맑은 고딕" w:eastAsia="맑은 고딕" w:cs="맑은 고딕"/>
          <w:b/>
        </w:rPr>
        <w:t>두 핵심 게이트는 아직 통과하지 못했습니다.</w:t>
      </w:r>
      <w:r>
        <w:rPr>
          <w:rFonts w:ascii="맑은 고딕" w:hAnsi="맑은 고딕" w:eastAsia="맑은 고딕" w:cs="맑은 고딕"/>
          <w:b w:val="0"/>
        </w:rPr>
        <w:t xml:space="preserve"> G1(DEQ 수렴·변별)과 G2(디코더 기여) 모두 미통과입니다.</w:t>
      </w:r>
    </w:p>
    <w:p>
      <w:r>
        <w:rPr>
          <w:rFonts w:ascii="맑은 고딕" w:hAnsi="맑은 고딕" w:eastAsia="맑은 고딕" w:cs="맑은 고딕"/>
          <w:b w:val="0"/>
        </w:rPr>
        <w:t xml:space="preserve">9월에는 두 축의 원인을 좁혔고, 그 과정에서 </w:t>
      </w:r>
      <w:r>
        <w:rPr>
          <w:rFonts w:ascii="맑은 고딕" w:hAnsi="맑은 고딕" w:eastAsia="맑은 고딕" w:cs="맑은 고딕"/>
          <w:b/>
        </w:rPr>
        <w:t>수렴 척도와 채점기의 결함</w:t>
      </w:r>
      <w:r>
        <w:rPr>
          <w:rFonts w:ascii="맑은 고딕" w:hAnsi="맑은 고딕" w:eastAsia="맑은 고딕" w:cs="맑은 고딕"/>
          <w:b w:val="0"/>
        </w:rPr>
        <w:t xml:space="preserve">을 발견했습니다. 이 결함 때문에 </w:t>
      </w:r>
      <w:r>
        <w:rPr>
          <w:rFonts w:ascii="맑은 고딕" w:hAnsi="맑은 고딕" w:eastAsia="맑은 고딕" w:cs="맑은 고딕"/>
          <w:b/>
        </w:rPr>
        <w:t>이전에 보고드린 수치 두 가지를 아래 3절에서 정정</w:t>
      </w:r>
      <w:r>
        <w:rPr>
          <w:rFonts w:ascii="맑은 고딕" w:hAnsi="맑은 고딕" w:eastAsia="맑은 고딕" w:cs="맑은 고딕"/>
          <w:b w:val="0"/>
        </w:rPr>
        <w:t>합니다.</w:t>
      </w:r>
    </w:p>
    <w:p>
      <w:r>
        <w:rPr>
          <w:rFonts w:ascii="맑은 고딕" w:hAnsi="맑은 고딕" w:eastAsia="맑은 고딕" w:cs="맑은 고딕"/>
          <w:b w:val="0"/>
        </w:rPr>
        <w:t>다음 실험 전에 평가·채점·계산 도구를 한 벌로 고정하고 지난 결과를 재현·재채점했습니다. 다섯 가지 점검 항목은 모두 재현됐고, 일괄 자동 점검 7개 중 1개는 원인을 확인하고 있습니다(4절).</w:t>
      </w:r>
    </w:p>
    <w:p>
      <w:r>
        <w:rPr>
          <w:rFonts w:ascii="맑은 고딕" w:hAnsi="맑은 고딕" w:eastAsia="맑은 고딕" w:cs="맑은 고딕"/>
          <w:b w:val="0"/>
        </w:rPr>
        <w:t xml:space="preserve">판정 기준과 순서는 실험 전에 문서로 고정(사전등록)했습니다. 첫 개입 실험(모듈 선택 고정)은 10/1에 끝났고, </w:t>
      </w:r>
      <w:r>
        <w:rPr>
          <w:rFonts w:ascii="맑은 고딕" w:hAnsi="맑은 고딕" w:eastAsia="맑은 고딕" w:cs="맑은 고딕"/>
          <w:b/>
        </w:rPr>
        <w:t>잔차는 크게 줄었지만 대조군 불변 기준을 넘지 못했으며, 찾은 점 대부분이 원래 DEQ의 고정점이 아니었습니다</w:t>
      </w:r>
      <w:r>
        <w:rPr>
          <w:rFonts w:ascii="맑은 고딕" w:hAnsi="맑은 고딕" w:eastAsia="맑은 고딕" w:cs="맑은 고딕"/>
          <w:b w:val="0"/>
        </w:rPr>
        <w:t xml:space="preserve">(5절). 디코더 3종 학습은 10/2에 끝났고, 게이트 판정은 </w:t>
      </w:r>
      <w:r>
        <w:rPr>
          <w:rFonts w:ascii="맑은 고딕" w:hAnsi="맑은 고딕" w:eastAsia="맑은 고딕" w:cs="맑은 고딕"/>
          <w:b/>
        </w:rPr>
        <w:t>10월 7일 전후</w:t>
      </w:r>
      <w:r>
        <w:rPr>
          <w:rFonts w:ascii="맑은 고딕" w:hAnsi="맑은 고딕" w:eastAsia="맑은 고딕" w:cs="맑은 고딕"/>
          <w:b w:val="0"/>
        </w:rPr>
        <w:t>를 목표로 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게이트</w:t>
            </w:r>
          </w:p>
        </w:tc>
        <w:tc>
          <w:tcPr>
            <w:tcW w:type="dxa" w:w="2409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기준</w:t>
            </w:r>
          </w:p>
        </w:tc>
        <w:tc>
          <w:tcPr>
            <w:tcW w:type="dxa" w:w="2409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현재</w:t>
            </w:r>
          </w:p>
        </w:tc>
        <w:tc>
          <w:tcPr>
            <w:tcW w:type="dxa" w:w="2409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상태</w:t>
            </w:r>
          </w:p>
        </w:tc>
      </w:tr>
      <w:tr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G1 DEQ 수렴·변별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참 잔차 r&lt;1e-2 비율: 학습 ≥95%, held-out ≥90%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S7 재평가(10/1): 학습 1,000문항 886/1,000(88.6%), 기존 평가 80문항 74/80(92.5%). 미열람 520문항은 미계산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/>
                <w:color w:val="A4262C"/>
                <w:sz w:val="18"/>
              </w:rPr>
              <w:t>[미통과]</w:t>
            </w:r>
          </w:p>
        </w:tc>
      </w:tr>
      <w:tr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G2 디코더 기여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문제 글 + z* 디코더가 "글만"과 "반복 전 표현(z_src)"보다 유의하게 높아야 함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z*만 넣는 방식은 학습 문항에서도 2/40으로 폐기. 문제 글 + z* 방식은 학습 대기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/>
                <w:color w:val="A4262C"/>
                <w:sz w:val="18"/>
              </w:rPr>
              <w:t>[미통과]</w:t>
            </w:r>
          </w:p>
        </w:tc>
      </w:tr>
    </w:tbl>
    <w:p/>
    <w:p>
      <w:r>
        <w:rPr>
          <w:rFonts w:ascii="맑은 고딕" w:hAnsi="맑은 고딕" w:eastAsia="맑은 고딕" w:cs="맑은 고딕"/>
          <w:b/>
        </w:rPr>
        <w:t xml:space="preserve">z* — </w:t>
      </w:r>
      <w:r>
        <w:rPr>
          <w:rFonts w:ascii="맑은 고딕" w:hAnsi="맑은 고딕" w:eastAsia="맑은 고딕" w:cs="맑은 고딕"/>
          <w:b w:val="0"/>
          <w:color w:val="5A6573"/>
        </w:rPr>
        <w:t>DEQ가 반복 계산으로 도달한 고정점 잠재 표현(문항당 64×2560)</w:t>
      </w:r>
    </w:p>
    <w:p>
      <w:r>
        <w:rPr>
          <w:rFonts w:ascii="맑은 고딕" w:hAnsi="맑은 고딕" w:eastAsia="맑은 고딕" w:cs="맑은 고딕"/>
          <w:b/>
        </w:rPr>
        <w:t xml:space="preserve">참 잔차 r — </w:t>
      </w:r>
      <w:r>
        <w:rPr>
          <w:rFonts w:ascii="맑은 고딕" w:hAnsi="맑은 고딕" w:eastAsia="맑은 고딕" w:cs="맑은 고딕"/>
          <w:b w:val="0"/>
          <w:color w:val="5A6573"/>
        </w:rPr>
        <w:t>‖f(z) − z‖ / ‖z‖. 고정점에 얼마나 가까운지를 나타내며, 작을수록 수렴</w:t>
      </w:r>
    </w:p>
    <w:p>
      <w:r>
        <w:rPr>
          <w:rFonts w:ascii="맑은 고딕" w:hAnsi="맑은 고딕" w:eastAsia="맑은 고딕" w:cs="맑은 고딕"/>
          <w:b/>
        </w:rPr>
        <w:t xml:space="preserve">z_src — </w:t>
      </w:r>
      <w:r>
        <w:rPr>
          <w:rFonts w:ascii="맑은 고딕" w:hAnsi="맑은 고딕" w:eastAsia="맑은 고딕" w:cs="맑은 고딕"/>
          <w:b w:val="0"/>
          <w:color w:val="5A6573"/>
        </w:rPr>
        <w:t>반복을 시작하기 전의 표현. "반복이 정보를 더하는가"를 가르는 대조군</w:t>
      </w:r>
    </w:p>
    <w:p>
      <w:r>
        <w:rPr>
          <w:rFonts w:ascii="맑은 고딕" w:hAnsi="맑은 고딕" w:eastAsia="맑은 고딕" w:cs="맑은 고딕"/>
          <w:b/>
        </w:rPr>
        <w:t xml:space="preserve">held-out 520 — </w:t>
      </w:r>
      <w:r>
        <w:rPr>
          <w:rFonts w:ascii="맑은 고딕" w:hAnsi="맑은 고딕" w:eastAsia="맑은 고딕" w:cs="맑은 고딕"/>
          <w:b w:val="0"/>
          <w:color w:val="5A6573"/>
        </w:rPr>
        <w:t>아직 누구도 결과를 보지 않은 평가용 문항. 확증 판정은 여기서 한 번만 함</w:t>
      </w:r>
    </w:p>
    <w:p>
      <w:pPr>
        <w:pStyle w:val="Heading1"/>
      </w:pPr>
      <w:r>
        <w:rPr>
          <w:rFonts w:ascii="맑은 고딕" w:hAnsi="맑은 고딕" w:eastAsia="맑은 고딕" w:cs="맑은 고딕"/>
          <w:b w:val="0"/>
          <w:color w:val="1F4E79"/>
        </w:rPr>
        <w:t>2</w:t>
      </w:r>
      <w:r>
        <w:rPr>
          <w:rFonts w:ascii="맑은 고딕" w:hAnsi="맑은 고딕" w:eastAsia="맑은 고딕" w:cs="맑은 고딕"/>
          <w:b w:val="0"/>
        </w:rPr>
        <w:t>9월 경과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  <w:color w:val="1F4E79"/>
        </w:rPr>
        <w:t xml:space="preserve">9월 초~중순  </w:t>
      </w:r>
      <w:r>
        <w:rPr>
          <w:rFonts w:ascii="맑은 고딕" w:hAnsi="맑은 고딕" w:eastAsia="맑은 고딕" w:cs="맑은 고딕"/>
          <w:b/>
        </w:rPr>
        <w:t>S5.</w:t>
      </w:r>
      <w:r>
        <w:rPr>
          <w:rFonts w:ascii="맑은 고딕" w:hAnsi="맑은 고딕" w:eastAsia="맑은 고딕" w:cs="맑은 고딕"/>
          <w:b w:val="0"/>
        </w:rPr>
        <w:t xml:space="preserve"> 수렴 게이트 미달(학습 275/320 = 85.9%, held-out 71/80 = 88.75%). z*만 넣는 디코더는 학습 문항에서도 2/40 → 이 설계를 폐기하고 "문제 글 + z*" 방식으로 전환.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  <w:color w:val="1F4E79"/>
        </w:rPr>
        <w:t xml:space="preserve">9월 하순  </w:t>
      </w:r>
      <w:r>
        <w:rPr>
          <w:rFonts w:ascii="맑은 고딕" w:hAnsi="맑은 고딕" w:eastAsia="맑은 고딕" w:cs="맑은 고딕"/>
          <w:b/>
        </w:rPr>
        <w:t>S6 감쇠 실험.</w:t>
      </w:r>
      <w:r>
        <w:rPr>
          <w:rFonts w:ascii="맑은 고딕" w:hAnsi="맑은 고딕" w:eastAsia="맑은 고딕" w:cs="맑은 고딕"/>
          <w:b w:val="0"/>
        </w:rPr>
        <w:t xml:space="preserve"> 미수렴 54문항에 감쇠를 적용. 참 잔차로 다시 세면 19/54만 해소(3-1 정정 참조) → 감쇠는 채택하지 않음.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  <w:color w:val="1F4E79"/>
        </w:rPr>
        <w:t xml:space="preserve">9/27~28  </w:t>
      </w:r>
      <w:r>
        <w:rPr>
          <w:rFonts w:ascii="맑은 고딕" w:hAnsi="맑은 고딕" w:eastAsia="맑은 고딕" w:cs="맑은 고딕"/>
          <w:b/>
        </w:rPr>
        <w:t>미수렴 원인 분석.</w:t>
      </w:r>
      <w:r>
        <w:rPr>
          <w:rFonts w:ascii="맑은 고딕" w:hAnsi="맑은 고딕" w:eastAsia="맑은 고딕" w:cs="맑은 고딕"/>
          <w:b w:val="0"/>
        </w:rPr>
        <w:t xml:space="preserve"> 미수렴 문항의 지배 고윳값 74/74 양수, 축소 사상 조건(ρ(J)&lt;1)이 53/54에서 성립 → 단순 발산은 원인이 아님. 미수렴 54 중 35(64.8%)가 모듈 선택(top-3 라우팅)의 경계에 몰려 있어, </w:t>
      </w:r>
      <w:r>
        <w:rPr>
          <w:rFonts w:ascii="맑은 고딕" w:hAnsi="맑은 고딕" w:eastAsia="맑은 고딕" w:cs="맑은 고딕"/>
          <w:b/>
        </w:rPr>
        <w:t>라우팅 경계의 불연속</w:t>
      </w:r>
      <w:r>
        <w:rPr>
          <w:rFonts w:ascii="맑은 고딕" w:hAnsi="맑은 고딕" w:eastAsia="맑은 고딕" w:cs="맑은 고딕"/>
          <w:b w:val="0"/>
        </w:rPr>
        <w:t>을 주원인 가설로 좁힘.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  <w:color w:val="1F4E79"/>
        </w:rPr>
        <w:t xml:space="preserve">9/28  </w:t>
      </w:r>
      <w:r>
        <w:rPr>
          <w:rFonts w:ascii="맑은 고딕" w:hAnsi="맑은 고딕" w:eastAsia="맑은 고딕" w:cs="맑은 고딕"/>
          <w:b/>
        </w:rPr>
        <w:t>코드 전수 점검.</w:t>
      </w:r>
      <w:r>
        <w:rPr>
          <w:rFonts w:ascii="맑은 고딕" w:hAnsi="맑은 고딕" w:eastAsia="맑은 고딕" w:cs="맑은 고딕"/>
          <w:b w:val="0"/>
        </w:rPr>
        <w:t xml:space="preserve"> 풀이기가 1,000걸음 뒤 마지막 값을 결과로 내보내, 궤적 중 이미 도달한 근사 고정점을 버린다는 점을 발견. 디코더 쪽은 z*가 문제 글의 얕은 요약일 수 있다는 구조적 가능성을 제기하고, 이를 가를 대조군(z_src)을 설계에 추가.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  <w:color w:val="1F4E79"/>
        </w:rPr>
        <w:t xml:space="preserve">9/28  </w:t>
      </w:r>
      <w:r>
        <w:rPr>
          <w:rFonts w:ascii="맑은 고딕" w:hAnsi="맑은 고딕" w:eastAsia="맑은 고딕" w:cs="맑은 고딕"/>
          <w:b/>
        </w:rPr>
        <w:t>판정 기준 사전 고정.</w:t>
      </w:r>
      <w:r>
        <w:rPr>
          <w:rFonts w:ascii="맑은 고딕" w:hAnsi="맑은 고딕" w:eastAsia="맑은 고딕" w:cs="맑은 고딕"/>
          <w:b w:val="0"/>
        </w:rPr>
        <w:t xml:space="preserve"> 다음 실험의 판정 기준·문항·순서를 결과를 보기 전에 문서로 잠금(외부 검토 반영). 결과를 본 뒤 기준을 바꾸지 않습니다.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  <w:color w:val="1F4E79"/>
        </w:rPr>
        <w:t xml:space="preserve">9/28 22:27  </w:t>
      </w:r>
      <w:r>
        <w:rPr>
          <w:rFonts w:ascii="맑은 고딕" w:hAnsi="맑은 고딕" w:eastAsia="맑은 고딕" w:cs="맑은 고딕"/>
          <w:b/>
        </w:rPr>
        <w:t>S7 z* 1,080문항 계산 종료.</w:t>
      </w:r>
      <w:r>
        <w:rPr>
          <w:rFonts w:ascii="맑은 고딕" w:hAnsi="맑은 고딕" w:eastAsia="맑은 고딕" w:cs="맑은 고딕"/>
          <w:b w:val="0"/>
        </w:rPr>
        <w:t xml:space="preserve"> 이어질 평가용 520문항은 계산 시작 직후 자동 정지시켜 미열람 상태로 보존.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  <w:color w:val="1F4E79"/>
        </w:rPr>
        <w:t xml:space="preserve">9/28~30  </w:t>
      </w:r>
      <w:r>
        <w:rPr>
          <w:rFonts w:ascii="맑은 고딕" w:hAnsi="맑은 고딕" w:eastAsia="맑은 고딕" w:cs="맑은 고딕"/>
          <w:b/>
        </w:rPr>
        <w:t>서버 접속 장애.</w:t>
      </w:r>
      <w:r>
        <w:rPr>
          <w:rFonts w:ascii="맑은 고딕" w:hAnsi="맑은 고딕" w:eastAsia="맑은 고딕" w:cs="맑은 고딕"/>
          <w:b w:val="0"/>
        </w:rPr>
        <w:t xml:space="preserve"> 서버는 정상이었으나 회사 PC 네트워크에서만 접속이 차단. 다른 경로로 우회해 9/30부터 재개(약 이틀 지연). 차단 해제는 연구실 관리자께 요청해 둠.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  <w:color w:val="1F4E79"/>
        </w:rPr>
        <w:t xml:space="preserve">9/30~10/1  </w:t>
      </w:r>
      <w:r>
        <w:rPr>
          <w:rFonts w:ascii="맑은 고딕" w:hAnsi="맑은 고딕" w:eastAsia="맑은 고딕" w:cs="맑은 고딕"/>
          <w:b/>
        </w:rPr>
        <w:t>도구 고정과 다섯 가지 점검</w:t>
      </w:r>
      <w:r>
        <w:rPr>
          <w:rFonts w:ascii="맑은 고딕" w:hAnsi="맑은 고딕" w:eastAsia="맑은 고딕" w:cs="맑은 고딕"/>
          <w:b w:val="0"/>
        </w:rPr>
        <w:t>(4절).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  <w:color w:val="1F4E79"/>
        </w:rPr>
        <w:t xml:space="preserve">10/1~  </w:t>
      </w:r>
      <w:r>
        <w:rPr>
          <w:rFonts w:ascii="맑은 고딕" w:hAnsi="맑은 고딕" w:eastAsia="맑은 고딕" w:cs="맑은 고딕"/>
          <w:b/>
        </w:rPr>
        <w:t>사전 고정한 실험 순서 집행 시작</w:t>
      </w:r>
      <w:r>
        <w:rPr>
          <w:rFonts w:ascii="맑은 고딕" w:hAnsi="맑은 고딕" w:eastAsia="맑은 고딕" w:cs="맑은 고딕"/>
          <w:b w:val="0"/>
        </w:rPr>
        <w:t>(5절).</w:t>
      </w:r>
    </w:p>
    <w:p>
      <w:pPr>
        <w:pStyle w:val="Heading1"/>
      </w:pPr>
      <w:r>
        <w:rPr>
          <w:rFonts w:ascii="맑은 고딕" w:hAnsi="맑은 고딕" w:eastAsia="맑은 고딕" w:cs="맑은 고딕"/>
          <w:b w:val="0"/>
          <w:color w:val="1F4E79"/>
        </w:rPr>
        <w:t>3</w:t>
      </w:r>
      <w:r>
        <w:rPr>
          <w:rFonts w:ascii="맑은 고딕" w:hAnsi="맑은 고딕" w:eastAsia="맑은 고딕" w:cs="맑은 고딕"/>
          <w:b w:val="0"/>
        </w:rPr>
        <w:t>발견한 결함과 정정</w:t>
      </w:r>
    </w:p>
    <w:p>
      <w:pPr>
        <w:pStyle w:val="Heading2"/>
      </w:pPr>
      <w:r>
        <w:rPr>
          <w:rFonts w:ascii="맑은 고딕" w:hAnsi="맑은 고딕" w:eastAsia="맑은 고딕" w:cs="맑은 고딕"/>
          <w:b w:val="0"/>
        </w:rPr>
        <w:t>3-1. 수렴 척도 — 이전 보고 수치 정정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로그에 기록되던 값은 한 걸음 이동량(감쇠 계수 α가 곱해진 값)이었고, 고정점까지의 거리(참 잔차)가 아니었습니다. α를 줄이면 실제보다 수렴한 것처럼 보입니다.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정정:</w:t>
      </w:r>
      <w:r>
        <w:rPr>
          <w:rFonts w:ascii="맑은 고딕" w:hAnsi="맑은 고딕" w:eastAsia="맑은 고딕" w:cs="맑은 고딕"/>
          <w:b w:val="0"/>
        </w:rPr>
        <w:t xml:space="preserve"> S6 중간 보고의 "미수렴 54문항 중 43문항 해소"는 이 착오로 생긴 수치입니다. 참 잔차 기준으로는 </w:t>
      </w:r>
      <w:r>
        <w:rPr>
          <w:rFonts w:ascii="맑은 고딕" w:hAnsi="맑은 고딕" w:eastAsia="맑은 고딕" w:cs="맑은 고딕"/>
          <w:b/>
        </w:rPr>
        <w:t>19/54</w:t>
      </w:r>
      <w:r>
        <w:rPr>
          <w:rFonts w:ascii="맑은 고딕" w:hAnsi="맑은 고딕" w:eastAsia="맑은 고딕" w:cs="맑은 고딕"/>
          <w:b w:val="0"/>
        </w:rPr>
        <w:t>입니다. 이후 모든 판정은 참 잔차로만 합니다.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같은 점검에서 로그의 "2,000걸음 값"이 실제 측정이 아닌 1,000걸음 값의 복사였고, 최종 결과의 잔차는 직접 계산된 적이 없다는 점도 확인했습니다. 앞으로 판정값은 저장된 결과에서 새로 계산한 잔차 하나만 씁니다.</w:t>
      </w:r>
    </w:p>
    <w:p>
      <w:pPr>
        <w:pStyle w:val="Heading2"/>
      </w:pPr>
      <w:r>
        <w:rPr>
          <w:rFonts w:ascii="맑은 고딕" w:hAnsi="맑은 고딕" w:eastAsia="맑은 고딕" w:cs="맑은 고딕"/>
          <w:b w:val="0"/>
        </w:rPr>
        <w:t>3-2. 채점기 — 이전 Phase 2 정답 수 정정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 xml:space="preserve">기존 채점기는 정답 표시가 없으면 응답의 첫 숫자로 채점해 거짓 정답이 생겼습니다(예: </w:t>
      </w:r>
      <w:r>
        <w:rPr>
          <w:rFonts w:ascii="Consolas" w:hAnsi="Consolas" w:eastAsia="Consolas" w:cs="Consolas"/>
          <w:b w:val="0"/>
          <w:sz w:val="18"/>
        </w:rPr>
        <w:t>2\sqrt{3}</w:t>
      </w:r>
      <w:r>
        <w:rPr>
          <w:rFonts w:ascii="맑은 고딕" w:hAnsi="맑은 고딕" w:eastAsia="맑은 고딕" w:cs="맑은 고딕"/>
          <w:b w:val="0"/>
        </w:rPr>
        <w:t>을 2로, "3.5."를 3으로 처리).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이 규칙을 없애고 수식 동등성 검사(math-verify 0.9.0)를 쓰는 채점기로 교체했습니다. 오판 사례를 포함한 단위 사례 20개로 검증하고 버전을 고정했습니다.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정정:</w:t>
      </w:r>
      <w:r>
        <w:rPr>
          <w:rFonts w:ascii="맑은 고딕" w:hAnsi="맑은 고딕" w:eastAsia="맑은 고딕" w:cs="맑은 고딕"/>
          <w:b w:val="0"/>
        </w:rPr>
        <w:t xml:space="preserve"> Phase 2 저장 출력 640건의 정답 수는 strict 기준 </w:t>
      </w:r>
      <w:r>
        <w:rPr>
          <w:rFonts w:ascii="맑은 고딕" w:hAnsi="맑은 고딕" w:eastAsia="맑은 고딕" w:cs="맑은 고딕"/>
          <w:b/>
        </w:rPr>
        <w:t>5 → 1</w:t>
      </w:r>
      <w:r>
        <w:rPr>
          <w:rFonts w:ascii="맑은 고딕" w:hAnsi="맑은 고딕" w:eastAsia="맑은 고딕" w:cs="맑은 고딕"/>
          <w:b w:val="0"/>
        </w:rPr>
        <w:t xml:space="preserve">, 느슨한 기준 </w:t>
      </w:r>
      <w:r>
        <w:rPr>
          <w:rFonts w:ascii="맑은 고딕" w:hAnsi="맑은 고딕" w:eastAsia="맑은 고딕" w:cs="맑은 고딕"/>
          <w:b/>
        </w:rPr>
        <w:t>24 → 6</w:t>
      </w:r>
      <w:r>
        <w:rPr>
          <w:rFonts w:ascii="맑은 고딕" w:hAnsi="맑은 고딕" w:eastAsia="맑은 고딕" w:cs="맑은 고딕"/>
          <w:b w:val="0"/>
        </w:rPr>
        <w:t>입니다. 이전 수치의 대부분이 채점기 착오였습니다.</w:t>
      </w:r>
    </w:p>
    <w:p>
      <w:pPr>
        <w:pStyle w:val="Heading1"/>
      </w:pPr>
      <w:r>
        <w:rPr>
          <w:rFonts w:ascii="맑은 고딕" w:hAnsi="맑은 고딕" w:eastAsia="맑은 고딕" w:cs="맑은 고딕"/>
          <w:b w:val="0"/>
          <w:color w:val="1F4E79"/>
        </w:rPr>
        <w:t>4</w:t>
      </w:r>
      <w:r>
        <w:rPr>
          <w:rFonts w:ascii="맑은 고딕" w:hAnsi="맑은 고딕" w:eastAsia="맑은 고딕" w:cs="맑은 고딕"/>
          <w:b w:val="0"/>
        </w:rPr>
        <w:t>도구 점검 결과</w:t>
      </w:r>
    </w:p>
    <w:p>
      <w:r>
        <w:rPr>
          <w:rFonts w:ascii="맑은 고딕" w:hAnsi="맑은 고딕" w:eastAsia="맑은 고딕" w:cs="맑은 고딕"/>
          <w:b w:val="0"/>
          <w:color w:val="5A6573"/>
          <w:sz w:val="18"/>
        </w:rPr>
        <w:t>모두 연구실 서버 원본에서 다시 실행한 실측값입니다.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점검</w:t>
            </w:r>
          </w:p>
        </w:tc>
        <w:tc>
          <w:tcPr>
            <w:tcW w:type="dxa" w:w="2409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내용</w:t>
            </w:r>
          </w:p>
        </w:tc>
        <w:tc>
          <w:tcPr>
            <w:tcW w:type="dxa" w:w="2409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결과</w:t>
            </w:r>
          </w:p>
        </w:tc>
        <w:tc>
          <w:tcPr>
            <w:tcW w:type="dxa" w:w="2409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상태</w:t>
            </w:r>
          </w:p>
        </w:tc>
      </w:tr>
      <w:tr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V1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Phase 2 디코더 평가를 처음부터 다시 실행(평가 80문항)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matched 80/80, shuffled 80/80 출력이 이전과 동일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/>
                <w:color w:val="1D6B45"/>
                <w:sz w:val="18"/>
              </w:rPr>
              <w:t>[재현]</w:t>
            </w:r>
          </w:p>
        </w:tc>
      </w:tr>
      <w:tr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V2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Phase 2 640건을 새 채점기로 재채점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strict 5→1, 느슨한 기준 24→6 (3-2)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/>
                <w:color w:val="1D6B45"/>
                <w:sz w:val="18"/>
              </w:rPr>
              <w:t>[재현]</w:t>
            </w:r>
          </w:p>
        </w:tc>
      </w:tr>
      <w:tr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V3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기준 20문항의 z*를 GPU에서 다시 계산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20/20 최대 차이 0, 코사인 1.0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/>
                <w:color w:val="1D6B45"/>
                <w:sz w:val="18"/>
              </w:rPr>
              <w:t>[재현]</w:t>
            </w:r>
          </w:p>
        </w:tc>
      </w:tr>
      <w:tr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V4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가속 풀이기(Anderson) 단위 검증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해를 아는 선형 문제에서 20회 후 잔차 1.1e-11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/>
                <w:color w:val="1D6B45"/>
                <w:sz w:val="18"/>
              </w:rPr>
              <w:t>[재현]</w:t>
            </w:r>
          </w:p>
        </w:tc>
      </w:tr>
      <w:tr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V5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z* 저장 구조 확인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"2,000걸음 값" 복사 400/400, 결과는 최종 반복값 (3-1)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/>
                <w:color w:val="1D6B45"/>
                <w:sz w:val="18"/>
              </w:rPr>
              <w:t>[확인]</w:t>
            </w:r>
          </w:p>
        </w:tc>
      </w:tr>
      <w:tr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도구 고정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평가·채점·계산 원본 10개 파일을 별도 폴더로 격리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원본과 해시 10/10 일치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/>
                <w:color w:val="1D6B45"/>
                <w:sz w:val="18"/>
              </w:rPr>
              <w:t>[일치]</w:t>
            </w:r>
          </w:p>
        </w:tc>
      </w:tr>
      <w:tr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일괄 점검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위 항목을 한 번에 돌리는 자동 점검 7개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6개 통과, 기준 20문항 비교 1개 미통과(원인 특정)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/>
                <w:color w:val="8A5A00"/>
                <w:sz w:val="18"/>
              </w:rPr>
              <w:t>[수정 후 재실행 예정]</w:t>
            </w:r>
          </w:p>
        </w:tc>
      </w:tr>
    </w:tbl>
    <w:p/>
    <w:p>
      <w:r>
        <w:rPr>
          <w:rFonts w:ascii="맑은 고딕" w:hAnsi="맑은 고딕" w:eastAsia="맑은 고딕" w:cs="맑은 고딕"/>
          <w:b w:val="0"/>
        </w:rPr>
        <w:t>일괄 점검의 미통과 1건은 원인이 확인됐습니다. 자동 점검이 감쇠 계수 α=0.5로 만든 옛 기준 파일과, α=0.25로 계산한 현재 결과를 비교하고 있었습니다. 같은 20문항을 같은 설정으로 직접 비교한 V3와 P1에서는 20/20이 정확히 일치합니다. 원본 코드는 건드리지 않고 비교 기준만 바로잡아 다시 실행할 예정입니다.</w:t>
      </w:r>
    </w:p>
    <w:p>
      <w:pPr>
        <w:pStyle w:val="Heading1"/>
      </w:pPr>
      <w:r>
        <w:rPr>
          <w:rFonts w:ascii="맑은 고딕" w:hAnsi="맑은 고딕" w:eastAsia="맑은 고딕" w:cs="맑은 고딕"/>
          <w:b w:val="0"/>
          <w:color w:val="1F4E79"/>
        </w:rPr>
        <w:t>5</w:t>
      </w:r>
      <w:r>
        <w:rPr>
          <w:rFonts w:ascii="맑은 고딕" w:hAnsi="맑은 고딕" w:eastAsia="맑은 고딕" w:cs="맑은 고딕"/>
          <w:b w:val="0"/>
        </w:rPr>
        <w:t>10월 실험 계획</w:t>
      </w:r>
    </w:p>
    <w:p>
      <w:r>
        <w:rPr>
          <w:rFonts w:ascii="맑은 고딕" w:hAnsi="맑은 고딕" w:eastAsia="맑은 고딕" w:cs="맑은 고딕"/>
          <w:b w:val="0"/>
        </w:rPr>
        <w:t>아래 순서와 판정 기준은 9/28에 결과를 보기 전에 잠갔습니다. 각 단계는 앞 단계의 점검을 통과해야 진행합니다.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단계</w:t>
            </w:r>
          </w:p>
        </w:tc>
        <w:tc>
          <w:tcPr>
            <w:tcW w:type="dxa" w:w="2409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내용</w:t>
            </w:r>
          </w:p>
        </w:tc>
        <w:tc>
          <w:tcPr>
            <w:tcW w:type="dxa" w:w="2409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예상 소요</w:t>
            </w:r>
          </w:p>
        </w:tc>
        <w:tc>
          <w:tcPr>
            <w:tcW w:type="dxa" w:w="2409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상태</w:t>
            </w:r>
          </w:p>
        </w:tc>
      </w:tr>
      <w:tr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P0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환경·도구 해시 점검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—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/>
                <w:color w:val="1D6B45"/>
                <w:sz w:val="18"/>
              </w:rPr>
              <w:t>[일치]</w:t>
            </w:r>
          </w:p>
        </w:tc>
      </w:tr>
      <w:tr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P1·P2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저장 결과의 잔차 재계산(1,080문항), 새 계산기 동등성(기준 20문항 20/20 일치), 개입 실험용 검사의 민감도(10/10)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10/1 완료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/>
                <w:color w:val="1D6B45"/>
                <w:sz w:val="18"/>
              </w:rPr>
              <w:t>[기준 충족]</w:t>
            </w:r>
          </w:p>
        </w:tc>
      </w:tr>
      <w:tr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P3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개입 실험: 300걸음 뒤 모듈 선택을 고정하고 가속 풀이기로 마무리, 미수렴 54 + 대조 20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10/1 완료(85분)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/>
                <w:color w:val="A4262C"/>
                <w:sz w:val="18"/>
              </w:rPr>
              <w:t>[게이트 3 미달]</w:t>
            </w:r>
          </w:p>
        </w:tc>
      </w:tr>
      <w:tr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P4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디코더 3종 학습(각 3,000스텝): z* 사용 / 대조 손실 없음 / z_src 사용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10/2 12:49 완료(8.1·5.1·7.4시간)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/>
                <w:color w:val="1D6B45"/>
                <w:sz w:val="18"/>
              </w:rPr>
              <w:t>[학습 종료]</w:t>
            </w:r>
          </w:p>
        </w:tc>
      </w:tr>
      <w:tr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탐침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기존 평가 80문항 중 20문항으로 정답 해설 NLL 경향 확인(판정 아님)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약 1시간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/>
                <w:color w:val="8A5A00"/>
                <w:sz w:val="18"/>
              </w:rPr>
              <w:t>[대기]</w:t>
            </w:r>
          </w:p>
        </w:tc>
      </w:tr>
      <w:tr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P5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미열람 평가 520문항 z* 계산(1회만). 10/2 현재 0문항 계산, 봉인 유지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약 18시간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/>
                <w:color w:val="8A5A00"/>
                <w:sz w:val="18"/>
              </w:rPr>
              <w:t>[대기]</w:t>
            </w:r>
          </w:p>
        </w:tc>
      </w:tr>
      <w:tr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P6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평가 600문항 생성·채점, G1·G2 판정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약 25시간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/>
                <w:color w:val="8A5A00"/>
                <w:sz w:val="18"/>
              </w:rPr>
              <w:t>[대기]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 w:cs="맑은 고딕"/>
          <w:b w:val="0"/>
        </w:rPr>
        <w:t>개입 실험(P3) 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기준(사전 고정)</w:t>
            </w:r>
          </w:p>
        </w:tc>
        <w:tc>
          <w:tcPr>
            <w:tcW w:type="dxa" w:w="3213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결과</w:t>
            </w:r>
          </w:p>
        </w:tc>
        <w:tc>
          <w:tcPr>
            <w:tcW w:type="dxa" w:w="3213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상태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미수렴 54문항 중 r&lt;1e-3 비율 ≥80%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52/54 (96.3%)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/>
                <w:color w:val="1D6B45"/>
                <w:sz w:val="18"/>
              </w:rPr>
              <w:t>[충족]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미수렴 54문항 중 r&lt;5e-3 비율 ≥95%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53/54 (98.1%)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/>
                <w:color w:val="1D6B45"/>
                <w:sz w:val="18"/>
              </w:rPr>
              <w:t>[충족]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대조 20문항: 기존 고정점과의 코사인 최솟값 ≥0.9990 (0.9950 미만이면 실패)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최솟값 0.9326, 20문항 중 9문항이 0.999 미만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/>
                <w:color w:val="A4262C"/>
                <w:sz w:val="18"/>
              </w:rPr>
              <w:t>[실패]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진단: 찾은 점에서 모듈을 다시 고르면 고정한 모듈과 같은 비율(자기 일관)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미수렴 54 중 2 (3.7%)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/>
                <w:color w:val="A4262C"/>
                <w:sz w:val="18"/>
              </w:rPr>
              <w:t>[낮음]</w:t>
            </w:r>
          </w:p>
        </w:tc>
      </w:tr>
    </w:tbl>
    <w:p/>
    <w:p>
      <w:r>
        <w:rPr>
          <w:rFonts w:ascii="맑은 고딕" w:hAnsi="맑은 고딕" w:eastAsia="맑은 고딕" w:cs="맑은 고딕"/>
          <w:b/>
        </w:rPr>
        <w:t>해석.</w:t>
      </w:r>
      <w:r>
        <w:rPr>
          <w:rFonts w:ascii="맑은 고딕" w:hAnsi="맑은 고딕" w:eastAsia="맑은 고딕" w:cs="맑은 고딕"/>
          <w:b w:val="0"/>
        </w:rPr>
        <w:t xml:space="preserve"> 모듈 선택을 고정하면 잔차는 크게 줄어, 라우팅 경계의 불연속이 미수렴의 원인이라는 가설과는 맞습니다. 그러나 고정해서 찾은 점의 96%는 모듈을 다시 고르면 다른 모듈이 선택되는 점이었습니다. 즉 원래 DEQ의 고정점이 아니라, 고정한 별도 사상의 고정점입니다. 이미 잘 수렴하던 대조 문항의 해도 바뀌었습니다(대조 기준 실패). 따라서 </w:t>
      </w:r>
      <w:r>
        <w:rPr>
          <w:rFonts w:ascii="맑은 고딕" w:hAnsi="맑은 고딕" w:eastAsia="맑은 고딕" w:cs="맑은 고딕"/>
          <w:b/>
        </w:rPr>
        <w:t>모듈 고정만으로는 G1을 통과할 수 없다</w:t>
      </w:r>
      <w:r>
        <w:rPr>
          <w:rFonts w:ascii="맑은 고딕" w:hAnsi="맑은 고딕" w:eastAsia="맑은 고딕" w:cs="맑은 고딕"/>
          <w:b w:val="0"/>
        </w:rPr>
        <w:t>고 판단합니다. 다음 대응은 6절에 적었습니다.</w:t>
      </w:r>
    </w:p>
    <w:p>
      <w:r>
        <w:rPr>
          <w:rFonts w:ascii="맑은 고딕" w:hAnsi="맑은 고딕" w:eastAsia="맑은 고딕" w:cs="맑은 고딕"/>
          <w:b/>
        </w:rPr>
        <w:t>판정 원칙.</w:t>
      </w:r>
      <w:r>
        <w:rPr>
          <w:rFonts w:ascii="맑은 고딕" w:hAnsi="맑은 고딕" w:eastAsia="맑은 고딕" w:cs="맑은 고딕"/>
          <w:b w:val="0"/>
        </w:rPr>
        <w:t xml:space="preserve"> 이미 본 문항에서 나온 개선 수치는 판정 근거로 쓰지 않습니다. 예를 들어 "마지막 값 대신 궤적 중 가장 가까웠던 점을 쓰면 수렴률이 87.3%에서 99.0%로 오른다"는 결과는 이미 본 400문항에서 나왔기 때문에 참고로만 두고, 미열람 520문항에서 미리 정한 기준(95%)을 넘을 때만 채택합니다.</w:t>
      </w:r>
    </w:p>
    <w:p>
      <w:r>
        <w:rPr>
          <w:rFonts w:ascii="맑은 고딕" w:hAnsi="맑은 고딕" w:eastAsia="맑은 고딕" w:cs="맑은 고딕"/>
          <w:b/>
        </w:rPr>
        <w:t>G2 판정 기준을 강화한 이유.</w:t>
      </w:r>
      <w:r>
        <w:rPr>
          <w:rFonts w:ascii="맑은 고딕" w:hAnsi="맑은 고딕" w:eastAsia="맑은 고딕" w:cs="맑은 고딕"/>
          <w:b w:val="0"/>
        </w:rPr>
        <w:t xml:space="preserve"> 기존 기준(남의 z*를 넣었을 때보다 낫다)은 z*가 문제 글과 충돌해 성능을 떨어뜨리기만 해도 통과할 수 있었습니다. 그래서 "글만"보다 유의하게 높고(정확 McNemar 검정 + 부트스트랩 신뢰구간), "반복 전 표현"보다도 높아야 통과로 바꿨습니다.</w:t>
      </w:r>
    </w:p>
    <w:p>
      <w:pPr>
        <w:pStyle w:val="Heading1"/>
      </w:pPr>
      <w:r>
        <w:rPr>
          <w:rFonts w:ascii="맑은 고딕" w:hAnsi="맑은 고딕" w:eastAsia="맑은 고딕" w:cs="맑은 고딕"/>
          <w:b w:val="0"/>
          <w:color w:val="1F4E79"/>
        </w:rPr>
        <w:t>6</w:t>
      </w:r>
      <w:r>
        <w:rPr>
          <w:rFonts w:ascii="맑은 고딕" w:hAnsi="맑은 고딕" w:eastAsia="맑은 고딕" w:cs="맑은 고딕"/>
          <w:b w:val="0"/>
        </w:rPr>
        <w:t>전망과 대응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G1:</w:t>
      </w:r>
      <w:r>
        <w:rPr>
          <w:rFonts w:ascii="맑은 고딕" w:hAnsi="맑은 고딕" w:eastAsia="맑은 고딕" w:cs="맑은 고딕"/>
          <w:b w:val="0"/>
        </w:rPr>
        <w:t xml:space="preserve"> 개입 실험(P3)으로 라우팅 경계가 원인이라는 점은 뒷받침됐지만, 모듈 고정은 원래 DEQ의 해를 바꿔 해법이 되지 못했습니다. 남은 경로는 두 가지입니다. ① 미열람 520문항에서 "궤적 중 가장 가까웠던 점" 규칙을 확증(P5, 사전 고정). ② 모듈 선택을 경계에서 부드럽게 바꾸는 방식(연속 라우팅)을 별도 사전등록 후 시험.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G2:</w:t>
      </w:r>
      <w:r>
        <w:rPr>
          <w:rFonts w:ascii="맑은 고딕" w:hAnsi="맑은 고딕" w:eastAsia="맑은 고딕" w:cs="맑은 고딕"/>
          <w:b w:val="0"/>
        </w:rPr>
        <w:t xml:space="preserve"> 구조적 위험이 더 큽니다. z*가 문제 글 이상의 정보를 담지 못한다면 어떤 디코더로도 기여를 보이기 어렵습니다. P6에서 "글만보다는 낫지만 반복 전 표현보다는 낫지 않음"이 나오면, 디코더 손실로 DEQ 자체를 함께 학습시키는 다음 단계(음함수 미분 공동 학습)로 넘어가는 것을 미리 정해 두었습니다.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일정 단축:</w:t>
      </w:r>
      <w:r>
        <w:rPr>
          <w:rFonts w:ascii="맑은 고딕" w:hAnsi="맑은 고딕" w:eastAsia="맑은 고딕" w:cs="맑은 고딕"/>
          <w:b w:val="0"/>
        </w:rPr>
        <w:t xml:space="preserve"> 현재는 GPU 1장으로 순서대로 진행합니다. 연구실 GPU를 1장 더 쓸 수 있게 되면 P4~P6 일부를 병렬로 돌려 약 하루 앞당길 수 있습니다.</w:t>
      </w:r>
    </w:p>
    <w:p>
      <w:pPr>
        <w:pStyle w:val="Heading1"/>
      </w:pPr>
      <w:r>
        <w:rPr>
          <w:rFonts w:ascii="맑은 고딕" w:hAnsi="맑은 고딕" w:eastAsia="맑은 고딕" w:cs="맑은 고딕"/>
          <w:b w:val="0"/>
          <w:color w:val="1F4E79"/>
        </w:rPr>
        <w:t>7</w:t>
      </w:r>
      <w:r>
        <w:rPr>
          <w:rFonts w:ascii="맑은 고딕" w:hAnsi="맑은 고딕" w:eastAsia="맑은 고딕" w:cs="맑은 고딕"/>
          <w:b w:val="0"/>
        </w:rPr>
        <w:t>첨부: 해시 목록</w:t>
      </w:r>
    </w:p>
    <w:p>
      <w:r>
        <w:rPr>
          <w:rFonts w:ascii="맑은 고딕" w:hAnsi="맑은 고딕" w:eastAsia="맑은 고딕" w:cs="맑은 고딕"/>
          <w:b w:val="0"/>
          <w:color w:val="5A6573"/>
          <w:sz w:val="18"/>
        </w:rPr>
        <w:t>코드·결과 파일의 SHA-256입니다. 같은 파일인지 대조하는 용도로, 로그 원본은 요청하시면 압축해 보내드리겠습니다.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항목</w:t>
            </w:r>
          </w:p>
        </w:tc>
        <w:tc>
          <w:tcPr>
            <w:tcW w:type="dxa" w:w="4819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SHA-256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판정 기준 문서: 수렴 실험(v1.2)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809a88be0be18e1eec2119d0e17b88dc8eb0c00b326c71ccfc88376c63bd4014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판정 기준 문서: 디코더 실험(v3.5)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5d7e32aa1edfebf7611f0f16769ebb344433e8ca3a554b7321d7e0979d9600ed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정본 풀이기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b7170aeb68833448c8bb0977eb7ac035ef06614c9a5edf2f228448c2bb96d45d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전이 함수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127068435ec561c36a5e8a5e2e208763b80e53a70853ab50528ede7f84f2997c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가속 풀이기(Anderson)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06c93011058b9dfa83e1846636fa05ae65a117b49d9b35045ba8a59e2a49d7e3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채점기 v2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90cc93e4b76704b209291ac43999a3f829ac79f7234c60362f95bccadd12fa13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Phase 2 재채점 결과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2b4f81221273e9c35e2af41be3d5ded4d2033dead268fa3fe7a6228b72430117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z* 결과 400문항 / 학습 680문항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bbe7ad3b… / 4f659e78… (앞 8자리, 전체 값은 묶음에 포함)</w:t>
            </w:r>
          </w:p>
        </w:tc>
      </w:tr>
    </w:tbl>
    <w:p/>
    <w:p>
      <w:r>
        <w:rPr>
          <w:rFonts w:ascii="맑은 고딕" w:hAnsi="맑은 고딕" w:eastAsia="맑은 고딕" w:cs="맑은 고딕"/>
          <w:b w:val="0"/>
          <w:color w:val="5A6573"/>
          <w:sz w:val="18"/>
        </w:rPr>
        <w:t>P5·P6 결과와 일괄 점검 1건의 확인 결과가 나오는 대로 이 문서를 갱신해 다시 공유드리겠습니다. (P3 수치 근거: 서버 results_s7/s7deq_intervene_P3.json, 2026-10-01 14:52 종료)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맑은 고딕" w:hAnsi="맑은 고딕" w:eastAsia="맑은 고딕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CTS 9월 경과 보고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